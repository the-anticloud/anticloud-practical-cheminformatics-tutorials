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2026-10-02T10:02:35.932458Z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ef2a638882955025060eac22daa9d68674bdfd969ec3bbb52867e41231895747 |</w:t>
      </w:r>
    </w:p>
    <w:p>
      <w:r>
        <w:t>| Timestamp UTC | 2026-10-02T10:02:35.932458Z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