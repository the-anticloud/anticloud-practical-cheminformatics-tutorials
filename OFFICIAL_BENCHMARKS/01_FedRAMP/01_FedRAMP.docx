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2026-10-02T10:02:33.470211Z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6a8acf41b22457620e10ad97ab208214a40ae2cc80b3059b6acb78d90711357a |</w:t>
      </w:r>
    </w:p>
    <w:p>
      <w:r>
        <w:t>| Timestamp UTC | 2026-10-02T10:02:33.470211Z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