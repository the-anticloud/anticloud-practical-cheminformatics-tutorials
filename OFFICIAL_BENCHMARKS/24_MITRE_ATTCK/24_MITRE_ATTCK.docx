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2026-10-02T10:02:39.497833Z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73299a0ed0ce5dbca3fbe272edcd3c2acff4999df5ecb01a4e5980daa5b308a4 |</w:t>
      </w:r>
    </w:p>
    <w:p>
      <w:r>
        <w:t>| Timestamp UTC | 2026-10-02T10:02:39.497833Z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