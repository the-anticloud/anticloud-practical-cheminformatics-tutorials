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2026-10-02T10:02:38.780966Z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66b62ae2ed247dfb637001c60717881d2dd6c529ef4a0c2ef4655642d1f38a03 |</w:t>
      </w:r>
    </w:p>
    <w:p>
      <w:r>
        <w:t>| Timestamp UTC | 2026-10-02T10:02:38.780966Z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