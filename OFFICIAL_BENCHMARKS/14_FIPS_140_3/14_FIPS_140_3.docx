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2026-10-02T10:02:36.565699Z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748d09c83c74ff5823c5d7b9d971fabf27ed70ce6ff3ac8c868742e30217a260 |</w:t>
      </w:r>
    </w:p>
    <w:p>
      <w:r>
        <w:t>| Timestamp UTC | 2026-10-02T10:02:36.565699Z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