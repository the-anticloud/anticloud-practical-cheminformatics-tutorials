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2026-10-02T10:02:37.021953Z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59b5526a81946422b1746ee90b211883ac22e7eaf57fee6c871a4c65ce7c69e9 |</w:t>
      </w:r>
    </w:p>
    <w:p>
      <w:r>
        <w:t>| Timestamp UTC | 2026-10-02T10:02:37.021953Z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