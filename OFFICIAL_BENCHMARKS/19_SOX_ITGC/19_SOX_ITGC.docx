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2026-10-02T10:02:38.493117Z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068e124e9e923a8230703cf4edd59f4ea4c7b317f7714ac90fb8446067503371 |</w:t>
      </w:r>
    </w:p>
    <w:p>
      <w:r>
        <w:t>| Timestamp UTC | 2026-10-02T10:02:38.493117Z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