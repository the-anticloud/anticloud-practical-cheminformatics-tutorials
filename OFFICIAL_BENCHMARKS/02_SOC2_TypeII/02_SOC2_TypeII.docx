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2026-10-02T10:02:33.699083Z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f64fac380e8e05a78f8a1cbb8d58ec1c5d29ab1031ae20fb9a47769316ff4d91 |</w:t>
      </w:r>
    </w:p>
    <w:p>
      <w:r>
        <w:t>| Timestamp UTC | 2026-10-02T10:02:33.699083Z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