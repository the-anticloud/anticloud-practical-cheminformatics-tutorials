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2026-10-02T10:02:34.523436Z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74c7dd147e1a6af93313f822000baf65976b414816dc1865bcabc135660535f1 |</w:t>
      </w:r>
    </w:p>
    <w:p>
      <w:r>
        <w:t>| Timestamp UTC | 2026-10-02T10:02:34.523436Z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