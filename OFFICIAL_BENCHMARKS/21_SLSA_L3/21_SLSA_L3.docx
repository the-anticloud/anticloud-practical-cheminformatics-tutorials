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2026-10-02T10:02:38.965882Z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9b9ed1cb4970b8f7fc3b5cb4d7f142b4b9cb72b88df3417d3ff5d88edc9d0d49 |</w:t>
      </w:r>
    </w:p>
    <w:p>
      <w:r>
        <w:t>| Timestamp UTC | 2026-10-02T10:02:38.965882Z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