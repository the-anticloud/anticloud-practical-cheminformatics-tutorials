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2026-10-02T10:02:37.209850Z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02d109c7877ae844109206099e597bb683f47ffb5022aab38ae1ca2ae903ae58 |</w:t>
      </w:r>
    </w:p>
    <w:p>
      <w:r>
        <w:t>| Timestamp UTC | 2026-10-02T10:02:37.209850Z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