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2026-10-02T10:02:34.265798Z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76857984ae8ebaadb650fb131306a0c9849094f0e914eac8c9d8211720a318d9 |</w:t>
      </w:r>
    </w:p>
    <w:p>
      <w:r>
        <w:t>| Timestamp UTC | 2026-10-02T10:02:34.265798Z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