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2026-10-02T10:02:39.171771Z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d41b65989bebde6414573f3747b1d88490d3a634061cc463823ca3203365436e |</w:t>
      </w:r>
    </w:p>
    <w:p>
      <w:r>
        <w:t>| Timestamp UTC | 2026-10-02T10:02:39.171771Z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