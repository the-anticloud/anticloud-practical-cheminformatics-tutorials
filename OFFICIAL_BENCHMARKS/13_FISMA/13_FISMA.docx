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2026-10-02T10:02:36.352817Z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04569739483a219cd3c838f8cde6cfd0f116b85c0ffda3aec44f8de35677aa66 |</w:t>
      </w:r>
    </w:p>
    <w:p>
      <w:r>
        <w:t>| Timestamp UTC | 2026-10-02T10:02:36.352817Z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