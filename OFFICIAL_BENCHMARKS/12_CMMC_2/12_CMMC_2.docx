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2026-10-02T10:02:36.142935Z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b2c8c95894d3f56607ddd710bcc97cfefc56ae1951c4248e7b642bcd2c0ed277 |</w:t>
      </w:r>
    </w:p>
    <w:p>
      <w:r>
        <w:t>| Timestamp UTC | 2026-10-02T10:02:36.142935Z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