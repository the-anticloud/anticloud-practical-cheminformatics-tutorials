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2026-10-02T10:02:34.073487Z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3e4979862fc9a01b05452464b8f52be087313e130fe303e08b8f48874304e1aa |</w:t>
      </w:r>
    </w:p>
    <w:p>
      <w:r>
        <w:t>| Timestamp UTC | 2026-10-02T10:02:34.073487Z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