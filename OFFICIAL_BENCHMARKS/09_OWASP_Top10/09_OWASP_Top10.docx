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2026-10-02T10:02:35.479710Z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37e28faa2c9c0627ce0058553286631cd3f8bac52b198baf6eb3b2c1a03ce5b9 |</w:t>
      </w:r>
    </w:p>
    <w:p>
      <w:r>
        <w:t>| Timestamp UTC | 2026-10-02T10:02:35.479710Z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