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2026-10-02T10:02:35.175761Z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69af42432a2c229a80fabe3654d26802fc5600a71b4ccfa474f18e0800a01963 |</w:t>
      </w:r>
    </w:p>
    <w:p>
      <w:r>
        <w:t>| Timestamp UTC | 2026-10-02T10:02:35.175761Z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