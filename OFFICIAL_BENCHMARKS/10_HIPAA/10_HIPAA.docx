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2026-10-02T10:02:35.762553Z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40b033e2bddaa8fb857ad39c606f171e45f7422e3597ae9246deddfd9861ac65 |</w:t>
      </w:r>
    </w:p>
    <w:p>
      <w:r>
        <w:t>| Timestamp UTC | 2026-10-02T10:02:35.762553Z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