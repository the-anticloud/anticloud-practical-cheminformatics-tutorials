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2026-10-02T10:02:40.200827Z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f758f294eb1a44d6111ae4353c8790b384934efc3fcfe4e535f980fef5ea86b3 |</w:t>
      </w:r>
    </w:p>
    <w:p>
      <w:r>
        <w:t>| Timestamp UTC | 2026-10-02T10:02:40.200827Z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