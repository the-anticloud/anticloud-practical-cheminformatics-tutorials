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2026-10-02T10:02:34.730321Z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440eb393bf2c5b482f4179116149c46f5e0079e0eb2e5e9e0881a53ab30880d5 |</w:t>
      </w:r>
    </w:p>
    <w:p>
      <w:r>
        <w:t>| Timestamp UTC | 2026-10-02T10:02:34.730321Z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