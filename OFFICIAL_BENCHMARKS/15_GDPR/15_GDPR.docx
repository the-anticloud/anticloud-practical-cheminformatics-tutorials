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2026-10-02T10:02:36.798074Z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0b5e69c57e3c90f4f7396ac93bfce12b63b6b03ba0efe9f2ee671e5987c741ec |</w:t>
      </w:r>
    </w:p>
    <w:p>
      <w:r>
        <w:t>| Timestamp UTC | 2026-10-02T10:02:36.798074Z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