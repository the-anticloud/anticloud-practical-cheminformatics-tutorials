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2026-10-02T10:02:37.693614Z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11205bd403b6b75533920594911cf9f67c5dc8f17b0e9b25cf0029246d1d72f2 |</w:t>
      </w:r>
    </w:p>
    <w:p>
      <w:r>
        <w:t>| Timestamp UTC | 2026-10-02T10:02:37.693614Z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