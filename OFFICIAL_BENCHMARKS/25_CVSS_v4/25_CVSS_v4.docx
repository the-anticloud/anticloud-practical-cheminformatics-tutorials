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2026-10-02T10:02:39.740061Z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7c950d7f3bb67afbce12e6e73c0528030cb86009cd7dc6995e7b849a211008ae |</w:t>
      </w:r>
    </w:p>
    <w:p>
      <w:r>
        <w:t>| Timestamp UTC | 2026-10-02T10:02:39.740061Z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