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2026-10-02T10:02:39.339677Z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94e5eb715e943754dd9e41b628d0570f7640de20d38e494fff3443765f293f7a |</w:t>
      </w:r>
    </w:p>
    <w:p>
      <w:r>
        <w:t>| Timestamp UTC | 2026-10-02T10:02:39.339677Z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