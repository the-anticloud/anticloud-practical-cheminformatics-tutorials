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2026-10-02T10:02:33.858014Z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dcf3eb7fcfea744c1b64c0e18742ec9d5ae90d0ba6abac90b588cc8a1ca34032 |</w:t>
      </w:r>
    </w:p>
    <w:p>
      <w:r>
        <w:t>| Timestamp UTC | 2026-10-02T10:02:33.858014Z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